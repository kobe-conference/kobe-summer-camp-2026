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参加スタッフ一覧</w:t>
      </w:r>
    </w:p>
    <w:p>
      <w:pPr>
        <w:jc w:val="center"/>
      </w:pPr>
      <w:r>
        <w:rPr>
          <w:rFonts w:ascii="Noto Sans CJK JP" w:hAnsi="Noto Sans CJK JP" w:eastAsia="Noto Sans CJK JP"/>
          <w:b w:val="0"/>
          <w:sz w:val="22"/>
        </w:rPr>
        <w:t>第27回 神戸カンファレンス サマーキャンプ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1"/>
              </w:rPr>
              <w:t>カテゴリ</w:t>
            </w:r>
          </w:p>
        </w:tc>
        <w:tc>
          <w:tcPr>
            <w:tcW w:type="dxa" w:w="1944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1"/>
              </w:rPr>
              <w:t>名前</w:t>
            </w:r>
          </w:p>
        </w:tc>
        <w:tc>
          <w:tcPr>
            <w:tcW w:type="dxa" w:w="6624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1"/>
              </w:rPr>
              <w:t>所属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形成外科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池田実香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神戸医療センター中央市民病院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形成外科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上田晃一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大阪府済生会吹田病院/大阪医科薬科大学 名誉教授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形成外科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片岡和哉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神戸医療センター中央市民病院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形成外科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木村得尚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広島市民病院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形成外科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澤田正樹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さわだクリニック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形成外科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福井充香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関西医科大学 形成外科学講座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形成外科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益岡弘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関西医科大学 形成外科学講座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産婦人科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上田優輔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京都大学病院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矯正歯科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小島将督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こじま矯正歯科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矯正歯科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中島健吾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イロドリ矯正歯科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矯正歯科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山本一郎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山本歯科医院 矯正歯科クリニック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矯正歯科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山本直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山本歯科医院 矯正歯科クリニック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臨床心理士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松本学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東北大学病院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言語治療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石木陽介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山本歯科医院 矯正歯科クリニック ST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言語治療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岩城忍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神戸大学医学部附属病院 耳鼻咽喉科 ST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言語治療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高井佑実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関西医科大学附属病院 形成外科 ST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言語治療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前川圭子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神戸医療センター中央市民病院 耳鼻咽喉科 ST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言語治療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守屋ゆう子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山本歯科医院 矯正歯科クリニック ST</w:t>
            </w:r>
          </w:p>
        </w:tc>
      </w:tr>
    </w:tbl>
    <w:p>
      <w:r>
        <w:rPr>
          <w:rFonts w:ascii="Noto Sans CJK JP" w:hAnsi="Noto Sans CJK JP" w:eastAsia="Noto Sans CJK JP"/>
          <w:sz w:val="18"/>
        </w:rPr>
        <w:t>※写真下部の「参加スタッフ一覧」より抜き出し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